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Complete Documentation: Containerized Static Website Deployment with Docker, Nginx, and CI/CD</w:t>
      </w:r>
    </w:p>
    <w:p>
      <w:pPr>
        <w:pStyle w:val="Heading2"/>
      </w:pPr>
      <w:r>
        <w:t>1. Project Introduction</w:t>
      </w:r>
    </w:p>
    <w:p>
      <w:r>
        <w:t>This project demonstrates how to containerize and deploy a static website using Docker and Nginx. It also includes Docker Compose for simplified container management, GitHub Actions for Continuous Integration (CI), and GitHub Pages for Continuous Deployment (CD).</w:t>
      </w:r>
    </w:p>
    <w:p>
      <w:pPr>
        <w:pStyle w:val="Heading2"/>
      </w:pPr>
      <w:r>
        <w:t>2. Project Objectives</w:t>
      </w:r>
    </w:p>
    <w:p>
      <w:r>
        <w:t>• Learn Docker and containerization</w:t>
      </w:r>
    </w:p>
    <w:p>
      <w:r>
        <w:t>• Use Nginx to serve static content</w:t>
      </w:r>
    </w:p>
    <w:p>
      <w:r>
        <w:t>• Automate Docker builds using GitHub Actions</w:t>
      </w:r>
    </w:p>
    <w:p>
      <w:r>
        <w:t>• Deploy automatically to GitHub Pages</w:t>
      </w:r>
    </w:p>
    <w:p>
      <w:r>
        <w:t>• Organize a professional GitHub repository</w:t>
      </w:r>
    </w:p>
    <w:p>
      <w:pPr>
        <w:pStyle w:val="Heading2"/>
      </w:pPr>
      <w:r>
        <w:t>3. Technology Stack</w:t>
      </w:r>
    </w:p>
    <w:p>
      <w:r>
        <w:t>• HTML</w:t>
      </w:r>
    </w:p>
    <w:p>
      <w:r>
        <w:t>• CSS</w:t>
      </w:r>
    </w:p>
    <w:p>
      <w:r>
        <w:t>• Docker</w:t>
      </w:r>
    </w:p>
    <w:p>
      <w:r>
        <w:t>• Nginx</w:t>
      </w:r>
    </w:p>
    <w:p>
      <w:r>
        <w:t>• Docker Compose</w:t>
      </w:r>
    </w:p>
    <w:p>
      <w:r>
        <w:t>• Git</w:t>
      </w:r>
    </w:p>
    <w:p>
      <w:r>
        <w:t>• GitHub</w:t>
      </w:r>
    </w:p>
    <w:p>
      <w:r>
        <w:t>• GitHub Actions</w:t>
      </w:r>
    </w:p>
    <w:p>
      <w:r>
        <w:t>• GitHub Pages</w:t>
      </w:r>
    </w:p>
    <w:p>
      <w:pPr>
        <w:pStyle w:val="Heading2"/>
      </w:pPr>
      <w:r>
        <w:t>4. Project Architecture</w:t>
      </w:r>
    </w:p>
    <w:p>
      <w:r>
        <w:t>Developer → Git Push → GitHub Actions (CI) → Docker Build → GitHub Pages Deployment (CD) → Live Website</w:t>
      </w:r>
    </w:p>
    <w:p>
      <w:pPr>
        <w:pStyle w:val="Heading2"/>
      </w:pPr>
      <w:r>
        <w:t>5. Project Structure</w:t>
      </w:r>
    </w:p>
    <w:p>
      <w:r>
        <w:t>containerized-static-website-deployment/</w:t>
      </w:r>
    </w:p>
    <w:p>
      <w:r>
        <w:t>├── index.html</w:t>
      </w:r>
    </w:p>
    <w:p>
      <w:r>
        <w:t>├── styles.css</w:t>
      </w:r>
    </w:p>
    <w:p>
      <w:r>
        <w:t>├── Dockerfile</w:t>
      </w:r>
    </w:p>
    <w:p>
      <w:r>
        <w:t>├── docker-compose.yml</w:t>
      </w:r>
    </w:p>
    <w:p>
      <w:r>
        <w:t>├── .dockerignore</w:t>
      </w:r>
    </w:p>
    <w:p>
      <w:r>
        <w:t>├── README.md</w:t>
      </w:r>
    </w:p>
    <w:p>
      <w:r>
        <w:t>└── .github/</w:t>
      </w:r>
    </w:p>
    <w:p>
      <w:r>
        <w:t xml:space="preserve">    └── workflows/</w:t>
      </w:r>
    </w:p>
    <w:p>
      <w:r>
        <w:t xml:space="preserve">        ├── main.yml</w:t>
      </w:r>
    </w:p>
    <w:p>
      <w:r>
        <w:t xml:space="preserve">        └── deploy.yml</w:t>
      </w:r>
    </w:p>
    <w:p>
      <w:pPr>
        <w:pStyle w:val="Heading2"/>
      </w:pPr>
      <w:r>
        <w:t>6. File Descriptions</w:t>
      </w:r>
    </w:p>
    <w:p>
      <w:r>
        <w:t>index.html: Website content</w:t>
      </w:r>
    </w:p>
    <w:p>
      <w:r>
        <w:t>styles.css: Website styling</w:t>
      </w:r>
    </w:p>
    <w:p>
      <w:r>
        <w:t>Dockerfile: Instructions to build Docker image</w:t>
      </w:r>
    </w:p>
    <w:p>
      <w:r>
        <w:t>docker-compose.yml: Simplified container startup</w:t>
      </w:r>
    </w:p>
    <w:p>
      <w:r>
        <w:t>.dockerignore: Excludes unnecessary files</w:t>
      </w:r>
    </w:p>
    <w:p>
      <w:r>
        <w:t>README.md: Project documentation</w:t>
      </w:r>
    </w:p>
    <w:p>
      <w:r>
        <w:t>main.yml: CI workflow</w:t>
      </w:r>
    </w:p>
    <w:p>
      <w:r>
        <w:t>deploy.yml: CD workflow</w:t>
      </w:r>
    </w:p>
    <w:p>
      <w:pPr>
        <w:pStyle w:val="Heading2"/>
      </w:pPr>
      <w:r>
        <w:t>7. Dockerfile</w:t>
      </w:r>
    </w:p>
    <w:p>
      <w:r>
        <w:t>FROM nginx:latest</w:t>
      </w:r>
    </w:p>
    <w:p>
      <w:r>
        <w:t>COPY index.html /usr/share/nginx/html/index.html</w:t>
      </w:r>
    </w:p>
    <w:p>
      <w:r>
        <w:t>COPY styles.css /usr/share/nginx/html/styles.css</w:t>
      </w:r>
    </w:p>
    <w:p>
      <w:pPr>
        <w:pStyle w:val="Heading2"/>
      </w:pPr>
      <w:r>
        <w:t>8. Docker Compose</w:t>
      </w:r>
    </w:p>
    <w:p>
      <w:r>
        <w:t>services:</w:t>
      </w:r>
    </w:p>
    <w:p>
      <w:r>
        <w:t xml:space="preserve">  web:</w:t>
      </w:r>
    </w:p>
    <w:p>
      <w:r>
        <w:t xml:space="preserve">    build: .</w:t>
      </w:r>
    </w:p>
    <w:p>
      <w:r>
        <w:t xml:space="preserve">    ports:</w:t>
      </w:r>
    </w:p>
    <w:p>
      <w:r>
        <w:t xml:space="preserve">      - "8080:80"</w:t>
      </w:r>
    </w:p>
    <w:p>
      <w:pPr>
        <w:pStyle w:val="Heading2"/>
      </w:pPr>
      <w:r>
        <w:t>9. CI Workflow (main.yml)</w:t>
      </w:r>
    </w:p>
    <w:p>
      <w:r>
        <w:t>Automatically runs `docker build -t mywebsite .` whenever code is pushed to the main branch.</w:t>
      </w:r>
    </w:p>
    <w:p>
      <w:pPr>
        <w:pStyle w:val="Heading2"/>
      </w:pPr>
      <w:r>
        <w:t>10. CD Workflow (deploy.yml)</w:t>
      </w:r>
    </w:p>
    <w:p>
      <w:r>
        <w:t>Automatically publishes the website to GitHub Pages after successful builds.</w:t>
      </w:r>
    </w:p>
    <w:p>
      <w:pPr>
        <w:pStyle w:val="Heading2"/>
      </w:pPr>
      <w:r>
        <w:t>11. Key Commands</w:t>
      </w:r>
    </w:p>
    <w:p>
      <w:r>
        <w:t>docker build -t mywebsite .</w:t>
      </w:r>
    </w:p>
    <w:p>
      <w:r>
        <w:t>docker run -d -p 8080:80 mywebsite</w:t>
      </w:r>
    </w:p>
    <w:p>
      <w:r>
        <w:t>docker compose up --build -d</w:t>
      </w:r>
    </w:p>
    <w:p>
      <w:r>
        <w:t>docker compose down</w:t>
      </w:r>
    </w:p>
    <w:p>
      <w:r>
        <w:t>git add .</w:t>
      </w:r>
    </w:p>
    <w:p>
      <w:r>
        <w:t>git commit -m "Update project"</w:t>
      </w:r>
    </w:p>
    <w:p>
      <w:r>
        <w:t>git push</w:t>
      </w:r>
    </w:p>
    <w:p>
      <w:pPr>
        <w:pStyle w:val="Heading2"/>
      </w:pPr>
      <w:r>
        <w:t>12. Local Access</w:t>
      </w:r>
    </w:p>
    <w:p>
      <w:r>
        <w:t>Open http://localhost:8080 in your browser.</w:t>
      </w:r>
    </w:p>
    <w:p>
      <w:pPr>
        <w:pStyle w:val="Heading2"/>
      </w:pPr>
      <w:r>
        <w:t>13. Live Demo URL</w:t>
      </w:r>
    </w:p>
    <w:p>
      <w:r>
        <w:t>https://YOUR_USERNAME.github.io/containerized-static-website-deployment/</w:t>
      </w:r>
    </w:p>
    <w:p>
      <w:pPr>
        <w:pStyle w:val="Heading2"/>
      </w:pPr>
      <w:r>
        <w:t>14. Skills Demonstrated</w:t>
      </w:r>
    </w:p>
    <w:p>
      <w:r>
        <w:t>• Docker and Containerization</w:t>
      </w:r>
    </w:p>
    <w:p>
      <w:r>
        <w:t>• Nginx Web Server Configuration</w:t>
      </w:r>
    </w:p>
    <w:p>
      <w:r>
        <w:t>• Docker Compose</w:t>
      </w:r>
    </w:p>
    <w:p>
      <w:r>
        <w:t>• Git and GitHub</w:t>
      </w:r>
    </w:p>
    <w:p>
      <w:r>
        <w:t>• GitHub Actions</w:t>
      </w:r>
    </w:p>
    <w:p>
      <w:r>
        <w:t>• CI/CD Fundamentals</w:t>
      </w:r>
    </w:p>
    <w:p>
      <w:r>
        <w:t>• GitHub Pages Deployment</w:t>
      </w:r>
    </w:p>
    <w:p>
      <w:r>
        <w:t>• Technical Documentation</w:t>
      </w:r>
    </w:p>
    <w:p>
      <w:pPr>
        <w:pStyle w:val="Heading2"/>
      </w:pPr>
      <w:r>
        <w:t>15. Resume Project Entry</w:t>
      </w:r>
    </w:p>
    <w:p>
      <w:r>
        <w:t>Containerized Static Website Deployment with Docker, Nginx, and CI/CD</w:t>
      </w:r>
    </w:p>
    <w:p>
      <w:r>
        <w:t>• Containerized a static website using Docker and Nginx and deployed it locally.</w:t>
      </w:r>
    </w:p>
    <w:p>
      <w:r>
        <w:t>• Implemented GitHub Actions workflows to automate Docker image builds and deployment to GitHub Pages.</w:t>
      </w:r>
    </w:p>
    <w:p>
      <w:r>
        <w:t>• Configured Docker Compose for simplified container orchestration and deployment.</w:t>
      </w:r>
    </w:p>
    <w:p>
      <w:r>
        <w:t>• Applied Docker best practices and maintained structured project documentation.</w:t>
      </w:r>
    </w:p>
    <w:p>
      <w:pPr>
        <w:pStyle w:val="Heading2"/>
      </w:pPr>
      <w:r>
        <w:t>16. Interview Summary</w:t>
      </w:r>
    </w:p>
    <w:p>
      <w:r>
        <w:t>This project shows practical experience in containerization, automation, and deployment workflows using industry-standard DevOps tools.</w:t>
      </w:r>
    </w:p>
    <w:p>
      <w:pPr>
        <w:pStyle w:val="Heading2"/>
      </w:pPr>
      <w:r>
        <w:t>17. Future Enhancements</w:t>
      </w:r>
    </w:p>
    <w:p>
      <w:r>
        <w:t>• Deploy to AWS EC2</w:t>
      </w:r>
    </w:p>
    <w:p>
      <w:r>
        <w:t>• Add SSL using Nginx</w:t>
      </w:r>
    </w:p>
    <w:p>
      <w:r>
        <w:t>• Integrate automated testing</w:t>
      </w:r>
    </w:p>
    <w:p>
      <w:r>
        <w:t>• Add monitoring and logging</w:t>
      </w:r>
    </w:p>
    <w:p>
      <w:pPr>
        <w:pStyle w:val="Heading2"/>
      </w:pPr>
      <w:r>
        <w:t>18. Conclusion</w:t>
      </w:r>
    </w:p>
    <w:p>
      <w:r>
        <w:t>This project provided end-to-end practical exposure to Docker, Nginx, GitHub Actions, Docker Compose, and GitHub Pages, forming a strong beginner foundation in DevOps.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